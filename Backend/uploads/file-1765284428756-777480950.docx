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Models :</w:t>
      </w:r>
    </w:p>
    <w:p>
      <w:r>
        <w:t xml:space="preserve">    1. User : firstName / lastName / contactNo / additionalDetails / createdAt / password / email / image / accountType / Project </w:t>
      </w:r>
    </w:p>
    <w:p/>
    <w:p>
      <w:r>
        <w:t>Functionality :</w:t>
      </w:r>
    </w:p>
    <w:p>
      <w:r>
        <w:t xml:space="preserve">    1) User : Login / SignUp / changePassword / resetPassword / profile</w:t>
      </w:r>
    </w:p>
    <w:p>
      <w:r>
        <w:t xml:space="preserve">    2) Admin: </w:t>
      </w:r>
    </w:p>
    <w:p/>
    <w:p>
      <w:r>
        <w:t>------------------------------------------------------------------------</w:t>
      </w:r>
    </w:p>
    <w:p>
      <w:r>
        <w:t>No      Page-Name          |        FrontEnd           |    Backend</w:t>
      </w:r>
    </w:p>
    <w:p>
      <w:r>
        <w:t>------------------------------------------------------------------------</w:t>
      </w:r>
    </w:p>
    <w:p>
      <w:r>
        <w:t xml:space="preserve">                           |                           |               |</w:t>
      </w:r>
    </w:p>
    <w:p>
      <w:r>
        <w:t>1       Landing            |            C              |       C       |</w:t>
      </w:r>
    </w:p>
    <w:p>
      <w:r>
        <w:t>2       SignUp             |            C              |       C       |3       SignUpSuc          |            C              |       C       |</w:t>
      </w:r>
    </w:p>
    <w:p>
      <w:r>
        <w:t>4       SignUpFail         |            C              |       C       |</w:t>
      </w:r>
    </w:p>
    <w:p>
      <w:r>
        <w:t>5       UserDash           |            C              |       ?       |</w:t>
      </w:r>
    </w:p>
    <w:p>
      <w:r>
        <w:t>6       AdminDash          |            ?              |       ?       |</w:t>
      </w:r>
    </w:p>
    <w:p>
      <w:r>
        <w:t>7       MangerDash         |            ?              |       ?       |</w:t>
      </w:r>
    </w:p>
    <w:p>
      <w:r>
        <w:t>8       CreateProject      |            C              |       ?       |</w:t>
      </w:r>
    </w:p>
    <w:p>
      <w:r>
        <w:t>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